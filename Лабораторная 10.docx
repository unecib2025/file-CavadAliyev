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D84EC" w14:textId="77777777" w:rsidR="00AD3FFB" w:rsidRPr="00AD3FFB" w:rsidRDefault="00AD3FFB" w:rsidP="00AD3FFB">
      <w:pPr>
        <w:rPr>
          <w:lang w:val="ru-RU"/>
        </w:rPr>
      </w:pPr>
      <w:r w:rsidRPr="00AD3FFB">
        <w:rPr>
          <w:lang w:val="ru-RU"/>
        </w:rPr>
        <w:t xml:space="preserve">Ответы по теме: Работа с файлами в </w:t>
      </w:r>
      <w:r w:rsidRPr="00AD3FFB">
        <w:t>Python</w:t>
      </w:r>
    </w:p>
    <w:p w14:paraId="5D57C8AD" w14:textId="5ED41C46" w:rsidR="003A59E2" w:rsidRPr="00AD3FFB" w:rsidRDefault="00AD3FFB">
      <w:pPr>
        <w:rPr>
          <w:lang w:val="ru-RU"/>
        </w:rPr>
      </w:pPr>
      <w:r>
        <w:rPr>
          <w:lang w:val="ru-RU"/>
        </w:rPr>
        <w:br/>
      </w:r>
      <w:r w:rsidR="00000000" w:rsidRPr="00AD3FFB">
        <w:rPr>
          <w:lang w:val="ru-RU"/>
        </w:rPr>
        <w:t xml:space="preserve">1. </w:t>
      </w:r>
      <w:proofErr w:type="gramStart"/>
      <w:r w:rsidR="00000000">
        <w:t>open</w:t>
      </w:r>
      <w:r w:rsidR="00000000" w:rsidRPr="00AD3FFB">
        <w:rPr>
          <w:lang w:val="ru-RU"/>
        </w:rPr>
        <w:t>(</w:t>
      </w:r>
      <w:proofErr w:type="gramEnd"/>
      <w:r w:rsidR="00000000" w:rsidRPr="00AD3FFB">
        <w:rPr>
          <w:lang w:val="ru-RU"/>
        </w:rPr>
        <w:t xml:space="preserve">) </w:t>
      </w:r>
      <w:r>
        <w:rPr>
          <w:lang w:val="ru-RU"/>
        </w:rPr>
        <w:t>-</w:t>
      </w:r>
      <w:r w:rsidR="00000000" w:rsidRPr="00AD3FFB">
        <w:rPr>
          <w:lang w:val="ru-RU"/>
        </w:rPr>
        <w:t xml:space="preserve"> используется для открытия файла (чтение, запись, добавление).</w:t>
      </w:r>
    </w:p>
    <w:p w14:paraId="0BBA83D2" w14:textId="3ED40217" w:rsidR="003A59E2" w:rsidRPr="00AD3FFB" w:rsidRDefault="00000000">
      <w:pPr>
        <w:rPr>
          <w:lang w:val="ru-RU"/>
        </w:rPr>
      </w:pPr>
      <w:r w:rsidRPr="00AD3FFB">
        <w:rPr>
          <w:lang w:val="ru-RU"/>
        </w:rPr>
        <w:t xml:space="preserve">2. </w:t>
      </w:r>
      <w:r>
        <w:t>r</w:t>
      </w:r>
      <w:r w:rsidRPr="00AD3FFB">
        <w:rPr>
          <w:lang w:val="ru-RU"/>
        </w:rPr>
        <w:t xml:space="preserve"> </w:t>
      </w:r>
      <w:r w:rsidR="00AD3FFB">
        <w:rPr>
          <w:lang w:val="ru-RU"/>
        </w:rPr>
        <w:t>-</w:t>
      </w:r>
      <w:r w:rsidRPr="00AD3FFB">
        <w:rPr>
          <w:lang w:val="ru-RU"/>
        </w:rPr>
        <w:t xml:space="preserve"> чтение, </w:t>
      </w:r>
      <w:r>
        <w:t>w</w:t>
      </w:r>
      <w:r w:rsidRPr="00AD3FFB">
        <w:rPr>
          <w:lang w:val="ru-RU"/>
        </w:rPr>
        <w:t xml:space="preserve"> </w:t>
      </w:r>
      <w:r w:rsidR="00AD3FFB">
        <w:rPr>
          <w:lang w:val="ru-RU"/>
        </w:rPr>
        <w:t>-</w:t>
      </w:r>
      <w:r w:rsidRPr="00AD3FFB">
        <w:rPr>
          <w:lang w:val="ru-RU"/>
        </w:rPr>
        <w:t xml:space="preserve"> запись (перезаписывает файл), </w:t>
      </w:r>
      <w:r>
        <w:t>a</w:t>
      </w:r>
      <w:r w:rsidRPr="00AD3FFB">
        <w:rPr>
          <w:lang w:val="ru-RU"/>
        </w:rPr>
        <w:t xml:space="preserve"> </w:t>
      </w:r>
      <w:r w:rsidR="00AD3FFB">
        <w:rPr>
          <w:lang w:val="ru-RU"/>
        </w:rPr>
        <w:t>-</w:t>
      </w:r>
      <w:r w:rsidRPr="00AD3FFB">
        <w:rPr>
          <w:lang w:val="ru-RU"/>
        </w:rPr>
        <w:t xml:space="preserve"> добавление в конец файла.</w:t>
      </w:r>
    </w:p>
    <w:p w14:paraId="0D5FC325" w14:textId="31EFCC95" w:rsidR="003A59E2" w:rsidRPr="00AD3FFB" w:rsidRDefault="00000000">
      <w:pPr>
        <w:rPr>
          <w:lang w:val="ru-RU"/>
        </w:rPr>
      </w:pPr>
      <w:r w:rsidRPr="00AD3FFB">
        <w:rPr>
          <w:lang w:val="ru-RU"/>
        </w:rPr>
        <w:t xml:space="preserve">3. В режиме </w:t>
      </w:r>
      <w:r>
        <w:t>w</w:t>
      </w:r>
      <w:r w:rsidRPr="00AD3FFB">
        <w:rPr>
          <w:lang w:val="ru-RU"/>
        </w:rPr>
        <w:t xml:space="preserve"> файл очищается, а если его нет </w:t>
      </w:r>
      <w:r w:rsidR="00AD3FFB">
        <w:rPr>
          <w:lang w:val="ru-RU"/>
        </w:rPr>
        <w:t>-</w:t>
      </w:r>
      <w:r w:rsidRPr="00AD3FFB">
        <w:rPr>
          <w:lang w:val="ru-RU"/>
        </w:rPr>
        <w:t xml:space="preserve"> создаётся.</w:t>
      </w:r>
    </w:p>
    <w:p w14:paraId="2DCE0A3B" w14:textId="1E23B377" w:rsidR="003A59E2" w:rsidRPr="00AD3FFB" w:rsidRDefault="00000000">
      <w:pPr>
        <w:rPr>
          <w:lang w:val="ru-RU"/>
        </w:rPr>
      </w:pPr>
      <w:r w:rsidRPr="00AD3FFB">
        <w:rPr>
          <w:lang w:val="ru-RU"/>
        </w:rPr>
        <w:t xml:space="preserve">4. </w:t>
      </w:r>
      <w:proofErr w:type="gramStart"/>
      <w:r>
        <w:t>read</w:t>
      </w:r>
      <w:r w:rsidRPr="00AD3FFB">
        <w:rPr>
          <w:lang w:val="ru-RU"/>
        </w:rPr>
        <w:t>(</w:t>
      </w:r>
      <w:proofErr w:type="gramEnd"/>
      <w:r w:rsidRPr="00AD3FFB">
        <w:rPr>
          <w:lang w:val="ru-RU"/>
        </w:rPr>
        <w:t xml:space="preserve">) читает весь файл одной строкой, </w:t>
      </w:r>
      <w:proofErr w:type="spellStart"/>
      <w:r>
        <w:t>readlines</w:t>
      </w:r>
      <w:proofErr w:type="spellEnd"/>
      <w:r w:rsidRPr="00AD3FFB">
        <w:rPr>
          <w:lang w:val="ru-RU"/>
        </w:rPr>
        <w:t xml:space="preserve">() </w:t>
      </w:r>
      <w:r w:rsidR="00AD3FFB">
        <w:rPr>
          <w:lang w:val="ru-RU"/>
        </w:rPr>
        <w:t>-</w:t>
      </w:r>
      <w:r w:rsidRPr="00AD3FFB">
        <w:rPr>
          <w:lang w:val="ru-RU"/>
        </w:rPr>
        <w:t xml:space="preserve"> списком строк.</w:t>
      </w:r>
    </w:p>
    <w:p w14:paraId="546B3E38" w14:textId="77777777" w:rsidR="003A59E2" w:rsidRPr="00AD3FFB" w:rsidRDefault="00000000">
      <w:pPr>
        <w:rPr>
          <w:lang w:val="ru-RU"/>
        </w:rPr>
      </w:pPr>
      <w:r w:rsidRPr="00AD3FFB">
        <w:rPr>
          <w:lang w:val="ru-RU"/>
        </w:rPr>
        <w:t xml:space="preserve">5. </w:t>
      </w:r>
      <w:r>
        <w:t>with</w:t>
      </w:r>
      <w:r w:rsidRPr="00AD3FFB">
        <w:rPr>
          <w:lang w:val="ru-RU"/>
        </w:rPr>
        <w:t xml:space="preserve"> автоматически закрывает файл после работы с ним.</w:t>
      </w:r>
    </w:p>
    <w:p w14:paraId="313EBA71" w14:textId="77777777" w:rsidR="003A59E2" w:rsidRPr="00AD3FFB" w:rsidRDefault="00000000">
      <w:pPr>
        <w:rPr>
          <w:lang w:val="ru-RU"/>
        </w:rPr>
      </w:pPr>
      <w:r w:rsidRPr="00AD3FFB">
        <w:rPr>
          <w:lang w:val="ru-RU"/>
        </w:rPr>
        <w:t xml:space="preserve">6. Для добавления данных без удаления старых используют режим </w:t>
      </w:r>
      <w:r>
        <w:t>a</w:t>
      </w:r>
      <w:r w:rsidRPr="00AD3FFB">
        <w:rPr>
          <w:lang w:val="ru-RU"/>
        </w:rPr>
        <w:t>.</w:t>
      </w:r>
    </w:p>
    <w:p w14:paraId="4E83618F" w14:textId="77777777" w:rsidR="003A59E2" w:rsidRPr="00AD3FFB" w:rsidRDefault="00000000">
      <w:pPr>
        <w:rPr>
          <w:lang w:val="ru-RU"/>
        </w:rPr>
      </w:pPr>
      <w:r w:rsidRPr="00AD3FFB">
        <w:rPr>
          <w:lang w:val="ru-RU"/>
        </w:rPr>
        <w:t>7. Файлы применяются для хранения логов, хэшей паролей, контроля доступа и аудита.</w:t>
      </w:r>
    </w:p>
    <w:sectPr w:rsidR="003A59E2" w:rsidRPr="00AD3F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6415539">
    <w:abstractNumId w:val="8"/>
  </w:num>
  <w:num w:numId="2" w16cid:durableId="1129741610">
    <w:abstractNumId w:val="6"/>
  </w:num>
  <w:num w:numId="3" w16cid:durableId="1727071318">
    <w:abstractNumId w:val="5"/>
  </w:num>
  <w:num w:numId="4" w16cid:durableId="2007394117">
    <w:abstractNumId w:val="4"/>
  </w:num>
  <w:num w:numId="5" w16cid:durableId="1590191599">
    <w:abstractNumId w:val="7"/>
  </w:num>
  <w:num w:numId="6" w16cid:durableId="352266430">
    <w:abstractNumId w:val="3"/>
  </w:num>
  <w:num w:numId="7" w16cid:durableId="628778555">
    <w:abstractNumId w:val="2"/>
  </w:num>
  <w:num w:numId="8" w16cid:durableId="2126849919">
    <w:abstractNumId w:val="1"/>
  </w:num>
  <w:num w:numId="9" w16cid:durableId="349719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9E2"/>
    <w:rsid w:val="005E122D"/>
    <w:rsid w:val="00AA1D8D"/>
    <w:rsid w:val="00AD3FF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34041A"/>
  <w14:defaultImageDpi w14:val="300"/>
  <w15:docId w15:val="{54491C98-6296-404D-B6EF-8516A5B0F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Aliyev Cavad</cp:lastModifiedBy>
  <cp:revision>2</cp:revision>
  <dcterms:created xsi:type="dcterms:W3CDTF">2013-12-23T23:15:00Z</dcterms:created>
  <dcterms:modified xsi:type="dcterms:W3CDTF">2025-12-18T08:07:00Z</dcterms:modified>
  <cp:category/>
</cp:coreProperties>
</file>